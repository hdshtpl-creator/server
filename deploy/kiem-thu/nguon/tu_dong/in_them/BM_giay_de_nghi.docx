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GIẤY ĐỀ NGHỊ ĐĂNG KÝ THAY ĐỔI (MẪU KIỂM THỬ)</w:t>
      </w:r>
    </w:p>
    <w:p>
      <w:r>
        <w:t>Kính gửi: Phòng Đăng ký kinh doanh</w:t>
      </w:r>
    </w:p>
    <w:p>
      <w:r>
        <w:t>Tên doanh nghiệp: {{TEN_CONG_TY}}</w:t>
      </w:r>
    </w:p>
    <w:p>
      <w:r>
        <w:t>Mã số thuế: {{MA_SO_THUE}}</w:t>
      </w:r>
    </w:p>
    <w:p>
      <w:r>
        <w:t>Địa chỉ trụ sở: {{DIA_CHI}}</w:t>
      </w:r>
    </w:p>
    <w:p>
      <w:r>
        <w:t>Người đại diện theo pháp luật: {{NGUOI_DAI_DIEN}} — Chức danh: {{CHUC_DANH}}</w:t>
      </w:r>
    </w:p>
    <w:p>
      <w:r>
        <w:t>Đề nghị đăng ký thay đổi nội dung đăng ký doanh nghiệp.</w:t>
      </w:r>
    </w:p>
    <w:p>
      <w:r>
        <w:t>Ngày {{NGAY_KY}}</w:t>
      </w:r>
    </w:p>
    <w:p>
      <w:r>
        <w:t>Người đại diện ký tên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